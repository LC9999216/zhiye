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EA580C"/>
          <w:sz w:val="68"/>
        </w:rPr>
        <w:t>知辨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11827"/>
          <w:sz w:val="50"/>
        </w:rPr>
        <w:t>MVP 架构图与项目执行计划书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475569"/>
          <w:sz w:val="25"/>
        </w:rPr>
        <w:t>把用户自然语言问题相关的知乎回答，变成可探索的观点关系图谱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color w:val="64748B"/>
          <w:sz w:val="20"/>
        </w:rPr>
        <w:t>版本：MVP V0.2   ·   日期：2026-09-13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F97316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FFF7ED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MVP 核心原则</w:t>
            </w:r>
            <w:r>
              <w:br/>
            </w:r>
            <w:r>
              <w:rPr>
                <w:rFonts w:ascii="Noto Sans CJK SC" w:hAnsi="Noto Sans CJK SC" w:eastAsia="Noto Sans CJK SC"/>
                <w:color w:val="3F3F46"/>
                <w:sz w:val="19"/>
              </w:rPr>
              <w:t>先证明“知乎回答 → 结构化观点 → 关系图谱 → 可追问”的链路真的有价值。第一版不追求功能堆砌，只追求一条完整闭环。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目录  文档结构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1. MVP 定义与范围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2. MVP 总体架构图（文字版）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3. 数据模型与知识图谱关系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4. 知乎 CLI / Skill 接入设计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5. AI Pipeline 与概念归一化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6. 后端、数据库与 API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7. 前端三栏界面与联动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8. AI 问答与 Graph-enhanced RAG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9. 项目目录结构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10. MVP 项目执行计划书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11. 最终验收流程与成功指标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12. MVP 明确不做的功能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13. GitHub 参考项目与学习顺序</w:t>
      </w:r>
    </w:p>
    <w:p>
      <w:pPr>
        <w:spacing w:after="80"/>
      </w:pPr>
      <w:r>
        <w:rPr>
          <w:rFonts w:ascii="Noto Sans CJK SC" w:hAnsi="Noto Sans CJK SC" w:eastAsia="Noto Sans CJK SC"/>
          <w:color w:val="334155"/>
          <w:sz w:val="22"/>
        </w:rPr>
        <w:t>14. 推荐开发顺序与 Codex 执行纪律</w:t>
      </w:r>
    </w:p>
    <w:p>
      <w:r>
        <w:br w:type="page"/>
      </w: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  MVP 定义与范围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只验证最核心的产品价值，不在第一版制造功能迷宫。</w:t>
      </w:r>
    </w:p>
    <w:p>
      <w:r>
        <w:rPr>
          <w:rFonts w:ascii="Noto Sans CJK SC" w:hAnsi="Noto Sans CJK SC" w:eastAsia="Noto Sans CJK SC"/>
          <w:b/>
          <w:color w:val="EA580C"/>
          <w:sz w:val="22"/>
        </w:rPr>
        <w:t>MVP 目标： 用户输入一个自然语言问题，系统通过知乎搜索获取最多 10 条相关回答，在返回结果内部按赞同数降序排列；AI 从每条回答中提取不超过 5 个 Claim，生成可交互的 QUERY → ANSWER → CLAIM → CONCEPT 知识图谱，并允许用户继续向 AI 提问。</w:t>
      </w:r>
      <w:r>
        <w:rPr>
          <w:rFonts w:ascii="Noto Sans CJK SC" w:hAnsi="Noto Sans CJK SC" w:eastAsia="Noto Sans CJK SC"/>
          <w:sz w:val="22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  <w:t>┌──────────────────┬──────────────────────────────┬──────────────────────┐</w:t>
              <w:br/>
              <w:t>│   左：回答列表     │      中：知识图谱             │      右：AI 问答       │</w:t>
              <w:br/>
              <w:t>│                  │                              │                      │</w:t>
              <w:br/>
              <w:t>│ 用户自然语言问题  │ Query                        │ 基于当前查询和已有回答 │</w:t>
              <w:br/>
              <w:t>│ 回答1   8.2k 👍   │   ↓                          │ 进行深度问答           │</w:t>
              <w:br/>
              <w:t>│ 回答2   6.4k 👍   │ Answer → Claim → Concept     │ 回答必须引用来源       │</w:t>
              <w:br/>
              <w:t>│ ...（最多10条）   │                              │ 点击来源回知乎原文     │</w:t>
              <w:br/>
              <w:t>└──────────────────┴──────────────────────────────┴──────────────────────┘</w:t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EA580C"/>
        </w:rPr>
        <w:t>MVP 处理规模： 单次自然语言问题搜索，最多处理知乎搜索接口返回的 10 条相关回答。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输入：用户自然语言问题。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输出：将返回结果内部按赞同数降序排列的回答列表、QUERY → ANSWER → CLAIM → CONCEPT 知识图谱，以及带来源引用的 AI 问答。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核心交互：左侧回答与中间图谱双向联动；右侧 AI 使用当前查询与选中节点作为上下文；点击回答或观点可跳转对应知乎原文。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核心判断标准：用户是否能比逐条浏览搜索结果更快看懂“有哪些主要观点、观点如何关联、哪些回答值得打开原文”。</w:t>
      </w:r>
    </w:p>
    <w:p>
      <w:pPr>
        <w:keepNext/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2  MVP 总体架构图（文字版）</w:t>
      </w:r>
    </w:p>
    <w:p>
      <w:pPr>
        <w:keepNext/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数据入口、结构化分析、关系构建、存储、API、图谱和问答完整闭环。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用户输入自然语言问题</w:t>
              <w:br/>
              <w:t xml:space="preserve">        │</w:t>
              <w:br/>
              <w:t xml:space="preserve">        ▼</w:t>
              <w:br/>
              <w:t>[① Zhihu Search Gateway]</w:t>
              <w:br/>
              <w:t>知乎搜索 API / CLI，Count=10</w:t>
              <w:br/>
              <w:t>获取 ContentType / ContentText / VoteUpCount / AuthorName / Url</w:t>
              <w:br/>
              <w:t xml:space="preserve">        │</w:t>
              <w:br/>
              <w:t xml:space="preserve">        ▼</w:t>
              <w:br/>
              <w:t>[② Ingestion &amp; Normalizer]</w:t>
              <w:br/>
              <w:t>过滤 Answer → 字段统一 → 按 ContentID 去重 → 返回结果内按赞同数降序 → 最多 10 条</w:t>
              <w:br/>
              <w:t xml:space="preserve">        │</w:t>
              <w:br/>
              <w:t xml:space="preserve">        ▼</w:t>
              <w:br/>
              <w:t>[③ AI Pipeline]</w:t>
              <w:br/>
              <w:t>Summary / Stance / Claims（每条≤5）/ Concepts / Evidence / Embedding</w:t>
              <w:br/>
              <w:t xml:space="preserve">        │</w:t>
              <w:br/>
              <w:t xml:space="preserve">        ▼</w:t>
              <w:br/>
              <w:t>[④ Knowledge Builder]</w:t>
              <w:br/>
              <w:t>QUERY → ANSWER → CLAIM → CONCEPT</w:t>
              <w:br/>
              <w:t>概念归一化 → Answer 相似度 → Node / Edge 构建</w:t>
              <w:br/>
              <w:t xml:space="preserve">        │</w:t>
              <w:br/>
              <w:t xml:space="preserve">        ▼</w:t>
              <w:br/>
              <w:t>[⑤ PostgreSQL + pgvector]</w:t>
              <w:br/>
              <w:t>queries / answers / claims / concepts / edges / embeddings</w:t>
              <w:br/>
              <w:t xml:space="preserve">        │</w:t>
              <w:br/>
              <w:t xml:space="preserve">        ▼</w:t>
              <w:br/>
              <w:t>[⑥ FastAPI]</w:t>
              <w:br/>
              <w:t>/queries/analyze  /queries/{id}/answers  /queries/{id}/graph  /chat</w:t>
              <w:br/>
              <w:t xml:space="preserve">        │</w:t>
              <w:br/>
              <w:t xml:space="preserve">        ├───────────────────────────────┐</w:t>
              <w:br/>
              <w:t xml:space="preserve">        ▼                               ▼</w:t>
              <w:br/>
              <w:t>[⑦ Graph UI]                     [⑧ Graph-enhanced RAG]</w:t>
              <w:br/>
              <w:t>Sigma.js + Graphology            Vector Search</w:t>
              <w:br/>
              <w:t>左侧回答 ↔ 中间图谱              → Graph Expansion</w:t>
              <w:br/>
              <w:t>Zoom / Drag / Filter             → Rerank</w:t>
              <w:br/>
              <w:t>点击 Answer / Claim 跳转原文     → LLM + Citations</w:t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2563EB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EFF6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架构原则</w:t>
            </w:r>
            <w:r>
              <w:br/>
            </w:r>
            <w:r>
              <w:rPr>
                <w:rFonts w:ascii="Noto Sans CJK SC" w:hAnsi="Noto Sans CJK SC" w:eastAsia="Noto Sans CJK SC"/>
                <w:color w:val="3F3F46"/>
                <w:sz w:val="19"/>
              </w:rPr>
              <w:t>MVP 先使用 PostgreSQL + pgvector，不引入 Neo4j。只有当节点规模、多跳路径查询和图算法真正成为瓶颈，再升级图数据库。</w:t>
            </w:r>
          </w:p>
        </w:tc>
      </w:tr>
    </w:tbl>
    <w:p>
      <w:pPr>
        <w:spacing w:after="0"/>
      </w:pPr>
    </w:p>
    <w:p>
      <w:pPr>
        <w:pageBreakBefore/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3  数据模型与知识图谱关系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第一版只保留 QUERY、ANSWER、CLAIM、CONCEPT 4 类节点和 4 类核心关系，避免图谱一开始就失控。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3.1 节点类型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true"/>
        </w:trPr>
        <w:tc>
          <w:tcPr>
            <w:tcW w:type="dxa" w:w="2520"/>
            <w:shd w:fill="E2E8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节点</w:t>
            </w:r>
          </w:p>
        </w:tc>
        <w:tc>
          <w:tcPr>
            <w:tcW w:type="dxa" w:w="2520"/>
            <w:shd w:fill="E2E8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  <w:tc>
          <w:tcPr>
            <w:tcW w:type="dxa" w:w="2520"/>
            <w:shd w:fill="E2E8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  <w:tc>
          <w:tcPr>
            <w:tcW w:type="dxa" w:w="2520"/>
            <w:shd w:fill="E2E8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节点权重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QUERY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用户输入的自然语言问题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大学生要不要考研？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固定最大节点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ANSWER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当前查询返回的相关知乎回答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计算机专业考研还是就业？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log(点赞数 + 1)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CLAIM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回答中的核心判断/观点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算法岗更依赖研究生学历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被引用/支持频次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CONCEPT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回答反复涉及的核心概念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就业、学历、考公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出现频次</w:t>
            </w:r>
          </w:p>
        </w:tc>
      </w:tr>
    </w:tbl>
    <w:p>
      <w:pPr>
        <w:keepNext/>
        <w:spacing w:before="200"/>
      </w:pPr>
      <w:r>
        <w:rPr>
          <w:rFonts w:ascii="Noto Sans CJK SC" w:hAnsi="Noto Sans CJK SC" w:eastAsia="Noto Sans CJK SC"/>
          <w:b/>
          <w:color w:val="24324A"/>
          <w:sz w:val="26"/>
        </w:rPr>
        <w:t>3.2 核心关系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QUERY</w:t>
              <w:br/>
              <w:t xml:space="preserve">   │ RETURNS_ANSWER</w:t>
              <w:br/>
              <w:t xml:space="preserve">   ▼</w:t>
              <w:br/>
              <w:t>ANSWER</w:t>
              <w:br/>
              <w:t xml:space="preserve">   │ MAKES_CLAIM</w:t>
              <w:br/>
              <w:t xml:space="preserve">   ▼</w:t>
              <w:br/>
              <w:t>CLAIM</w:t>
              <w:br/>
              <w:t xml:space="preserve">   │ REFERS_TO</w:t>
              <w:br/>
              <w:t xml:space="preserve">   ▼</w:t>
              <w:br/>
              <w:t>CONCEPT</w:t>
              <w:br/>
              <w:br/>
              <w:t>ANSWER A ── SIMILAR_TO ── ANSWER B</w:t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RETURNS_ANSWER：当前查询返回某篇相关回答。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MAKES_CLAIM：回答提出某个核心观点。每条回答最多包含 5 个 Claim。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REFERS_TO：某个 Claim 涉及一个核心概念。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SIMILAR_TO：两篇回答在语义或核心论点上高度接近。</w:t>
      </w:r>
    </w:p>
    <w:p>
      <w:r>
        <w:rPr>
          <w:rFonts w:ascii="Noto Sans CJK SC" w:hAnsi="Noto Sans CJK SC" w:eastAsia="Noto Sans CJK SC"/>
          <w:b/>
          <w:color w:val="B45309"/>
        </w:rPr>
        <w:t>MVP 暂缓：</w:t>
      </w:r>
      <w:r>
        <w:rPr>
          <w:rFonts w:ascii="Noto Sans CJK SC" w:hAnsi="Noto Sans CJK SC" w:eastAsia="Noto Sans CJK SC"/>
        </w:rPr>
        <w:t xml:space="preserve"> SUPPORTS / CONTRADICTS。原因是稳定识别“支持/反驳”比判断相似关系更难，第一版先保证关系可信。</w:t>
      </w: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4  知乎 CLI / Skill 接入设计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把知乎搜索能力封装成 Adapter，业务层永远不要直接绑定 CLI 返回格式。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必须获取的字段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query_text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search_hash_id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content_id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content_type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content_text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author_name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voteup_count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answer_url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edit_time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统一接口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ZhihuSearchAdapter</w:t>
              <w:br/>
              <w:br/>
              <w:t>search_answers(query_text, count=10)</w:t>
              <w:br/>
              <w:t>filter_content_type("Answer")</w:t>
              <w:br/>
              <w:t>deduplicate_by_content_id()</w:t>
              <w:br/>
              <w:t>sort_by_voteup_desc()</w:t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4324A"/>
          <w:sz w:val="26"/>
        </w:rPr>
        <w:t>统一业务数据格式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{</w:t>
              <w:br/>
              <w:t xml:space="preserve">  "query": {</w:t>
              <w:br/>
              <w:t xml:space="preserve">    "text": "大学生要不要考研？",</w:t>
              <w:br/>
              <w:t xml:space="preserve">    "search_hash_id": "..."</w:t>
              <w:br/>
              <w:t xml:space="preserve">  },</w:t>
              <w:br/>
              <w:t xml:space="preserve">  "answers": [</w:t>
              <w:br/>
              <w:t xml:space="preserve">    {</w:t>
              <w:br/>
              <w:t xml:space="preserve">      "content_id": "...",</w:t>
              <w:br/>
              <w:t xml:space="preserve">      "content_type": "Answer",</w:t>
              <w:br/>
              <w:t xml:space="preserve">      "author_name": "...",</w:t>
              <w:br/>
              <w:t xml:space="preserve">      "voteup_count": 8231,</w:t>
              <w:br/>
              <w:t xml:space="preserve">      "content_text": "...",</w:t>
              <w:br/>
              <w:t xml:space="preserve">      "url": "..."</w:t>
              <w:br/>
              <w:t xml:space="preserve">    }</w:t>
              <w:br/>
              <w:t xml:space="preserve">  ]</w:t>
              <w:br/>
              <w:t>}</w:t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DC2626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FEF2F2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Stage 0 生死线</w:t>
              <w:br/>
              <w:t>如果知乎搜索接口无法根据自然语言问题稳定返回 Answer、ContentText、VoteUpCount、AuthorName 与 Url，暂停后续开发。MVP 只分析实际返回的最多 10 条回答，并明确 ContentText 可能不是完整原文。</w:t>
            </w:r>
            <w:r/>
            <w:r>
              <w:rPr>
                <w:rFonts w:ascii="Noto Sans CJK SC" w:hAnsi="Noto Sans CJK SC" w:eastAsia="Noto Sans CJK SC"/>
                <w:color w:val="3F3F46"/>
                <w:sz w:val="19"/>
              </w:rPr>
            </w:r>
          </w:p>
        </w:tc>
      </w:tr>
    </w:tbl>
    <w:p>
      <w:pPr>
        <w:spacing w:after="0"/>
      </w:pP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5  AI Pipeline 与概念归一化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每条知乎搜索返回内容先变成固定 JSON，再进入知识图谱。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5.1 单篇回答结构化输出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  <w:t>{</w:t>
              <w:br/>
              <w:t xml:space="preserve">  "summary": "作者认为计算机专业是否考研取决于目标岗位",</w:t>
              <w:br/>
              <w:t xml:space="preserve">  "stance": "conditional",</w:t>
              <w:br/>
              <w:t xml:space="preserve">  "claims": [</w:t>
              <w:br/>
              <w:t xml:space="preserve">    {"text": "算法岗更依赖研究生学历", "confidence": 0.93},</w:t>
              <w:br/>
              <w:t xml:space="preserve">    {"text": "普通开发岗位工作经验可能更重要", "confidence": 0.88}</w:t>
              <w:br/>
              <w:t xml:space="preserve">  ],</w:t>
              <w:br/>
              <w:t xml:space="preserve">  "concepts": ["计算机", "就业", "学历", "算法岗"],</w:t>
              <w:br/>
              <w:t xml:space="preserve">  "evidence": ["ContentText 中的关键依据"]</w:t>
              <w:br/>
              <w:t>}</w:t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summary：1 条，一句话说明回答核心。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stance：support / oppose / conditional / neutral。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claims：每条回答最多 5 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concepts：最多 5 个。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evidence：最多 5 条，必须来自接口返回的 ContentText，不允许补写未返回的原文内容。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所有 LLM 输出必须通过 JSON Schema 校验；格式失败最多自动重试 2 次。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5.2 概念归一化流程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新概念：“找工作”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生成 Embedding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在 concepts 中搜索近邻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发现“就业” similarity = 0.93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LLM 二次判断是否同义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合并：canonical_name = “就业”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aliases = [“找工作”, “求职”]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EA580C"/>
        </w:rPr>
        <w:t>建议初始阈值：</w:t>
      </w:r>
      <w:r>
        <w:rPr>
          <w:rFonts w:ascii="Noto Sans CJK SC" w:hAnsi="Noto Sans CJK SC" w:eastAsia="Noto Sans CJK SC"/>
        </w:rPr>
        <w:t xml:space="preserve"> embedding similarity ≥ 0.88 进入“候选合并”，最终仍由规则/LLM 二次确认。阈值后续根据真实数据调优。</w:t>
      </w: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6  后端、数据库与 API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MVP 采用 FastAPI + PostgreSQL + pgvector，先把系统做简单。</w:t>
      </w:r>
    </w:p>
    <w:p>
      <w:r>
        <w:rPr>
          <w:rFonts w:ascii="Noto Sans CJK SC" w:hAnsi="Noto Sans CJK SC" w:eastAsia="Noto Sans CJK SC"/>
          <w:b/>
          <w:color w:val="24324A"/>
          <w:sz w:val="26"/>
        </w:rPr>
        <w:t>6.1 核心数据表</w:t>
      </w:r>
    </w:p>
    <w:p>
      <w:r>
        <w:rPr>
          <w:rFonts w:ascii="Noto Sans CJK SC" w:hAnsi="Noto Sans CJK SC" w:eastAsia="Noto Sans CJK SC"/>
          <w:b/>
          <w:color w:val="334155"/>
        </w:rPr>
        <w:t>queries：id, query_text, search_hash_id, result_count, created_at, updated_at</w:t>
      </w:r>
      <w:r>
        <w:rPr>
          <w:rFonts w:ascii="Noto Sans CJK SC" w:hAnsi="Noto Sans CJK SC" w:eastAsia="Noto Sans CJK SC"/>
          <w:sz w:val="19"/>
        </w:rPr>
      </w:r>
    </w:p>
    <w:p>
      <w:r>
        <w:rPr>
          <w:rFonts w:ascii="Noto Sans CJK SC" w:hAnsi="Noto Sans CJK SC" w:eastAsia="Noto Sans CJK SC"/>
          <w:b/>
          <w:color w:val="334155"/>
        </w:rPr>
        <w:t>answers：id, query_id, content_id, content_type, author_name, content_text, summary, stance, voteup_count, url, edit_time, embedding</w:t>
      </w:r>
      <w:r>
        <w:rPr>
          <w:rFonts w:ascii="Noto Sans CJK SC" w:hAnsi="Noto Sans CJK SC" w:eastAsia="Noto Sans CJK SC"/>
          <w:sz w:val="19"/>
        </w:rPr>
      </w:r>
    </w:p>
    <w:p>
      <w:r>
        <w:rPr>
          <w:rFonts w:ascii="Noto Sans CJK SC" w:hAnsi="Noto Sans CJK SC" w:eastAsia="Noto Sans CJK SC"/>
          <w:b/>
          <w:color w:val="334155"/>
        </w:rPr>
        <w:t>claims：</w:t>
      </w:r>
      <w:r>
        <w:rPr>
          <w:rFonts w:ascii="Noto Sans CJK SC" w:hAnsi="Noto Sans CJK SC" w:eastAsia="Noto Sans CJK SC"/>
          <w:sz w:val="19"/>
        </w:rPr>
        <w:t>id, answer_id, text, confidence, embedding</w:t>
      </w:r>
    </w:p>
    <w:p>
      <w:r>
        <w:rPr>
          <w:rFonts w:ascii="Noto Sans CJK SC" w:hAnsi="Noto Sans CJK SC" w:eastAsia="Noto Sans CJK SC"/>
          <w:b/>
          <w:color w:val="334155"/>
        </w:rPr>
        <w:t>concepts：</w:t>
      </w:r>
      <w:r>
        <w:rPr>
          <w:rFonts w:ascii="Noto Sans CJK SC" w:hAnsi="Noto Sans CJK SC" w:eastAsia="Noto Sans CJK SC"/>
          <w:sz w:val="19"/>
        </w:rPr>
        <w:t>id, canonical_name, aliases, frequency, embedding</w:t>
      </w:r>
    </w:p>
    <w:p>
      <w:r>
        <w:rPr>
          <w:rFonts w:ascii="Noto Sans CJK SC" w:hAnsi="Noto Sans CJK SC" w:eastAsia="Noto Sans CJK SC"/>
          <w:b/>
          <w:color w:val="334155"/>
        </w:rPr>
        <w:t>edges：</w:t>
      </w:r>
      <w:r>
        <w:rPr>
          <w:rFonts w:ascii="Noto Sans CJK SC" w:hAnsi="Noto Sans CJK SC" w:eastAsia="Noto Sans CJK SC"/>
          <w:sz w:val="19"/>
        </w:rPr>
        <w:t>id, source_type, source_id, target_type, target_id, relation_type, weight, confidence, metadata</w:t>
      </w:r>
    </w:p>
    <w:p>
      <w:r>
        <w:rPr>
          <w:rFonts w:ascii="Noto Sans CJK SC" w:hAnsi="Noto Sans CJK SC" w:eastAsia="Noto Sans CJK SC"/>
          <w:b/>
          <w:color w:val="334155"/>
        </w:rPr>
        <w:t>answer_chunks：</w:t>
      </w:r>
      <w:r>
        <w:rPr>
          <w:rFonts w:ascii="Noto Sans CJK SC" w:hAnsi="Noto Sans CJK SC" w:eastAsia="Noto Sans CJK SC"/>
          <w:sz w:val="19"/>
        </w:rPr>
        <w:t>id, answer_id, chunk_text, chunk_index, embedding</w:t>
      </w:r>
    </w:p>
    <w:p>
      <w:pPr>
        <w:keepNext/>
      </w:pPr>
      <w:r>
        <w:rPr>
          <w:rFonts w:ascii="Noto Sans CJK SC" w:hAnsi="Noto Sans CJK SC" w:eastAsia="Noto Sans CJK SC"/>
          <w:b/>
          <w:color w:val="24324A"/>
          <w:sz w:val="26"/>
        </w:rPr>
        <w:t>6.2 MVP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true"/>
        </w:trPr>
        <w:tc>
          <w:tcPr>
            <w:tcW w:type="dxa" w:w="3360"/>
            <w:shd w:fill="E2E8F0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方法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路径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/api/queries/analyze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提交自然语言问题并启动分析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/api/queries/{id}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获取查询基本信息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/api/queries/{id}/answers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获取回答列表，支持 voteup / concept 筛选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/api/queries/{id}/graph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返回 nodes + edges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/api/answers/{id}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获取回答详情及 AI 分析结果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/api/chat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基于当前查询和选中节点问答</w:t>
            </w:r>
          </w:p>
        </w:tc>
      </w:tr>
      <w:tr>
        <w:trPr>
          <w:cantSplit w:val="true"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/api/jobs/{id}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查询导入/分析任务状态</w:t>
            </w:r>
          </w:p>
        </w:tc>
      </w:tr>
    </w:tbl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7  前端三栏界面与联动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图谱必须是工作区，不是装饰。页面固定提示：“观点基于知乎搜索返回内容生成，可能不包含原回答全部信息”。</w:t>
      </w:r>
    </w:p>
    <w:p>
      <w:r>
        <w:rPr>
          <w:rFonts w:ascii="Noto Sans CJK SC" w:hAnsi="Noto Sans CJK SC" w:eastAsia="Noto Sans CJK SC"/>
          <w:b/>
          <w:color w:val="EA580C"/>
        </w:rPr>
        <w:t>技术栈：</w:t>
      </w:r>
      <w:r>
        <w:rPr>
          <w:rFonts w:ascii="Noto Sans CJK SC" w:hAnsi="Noto Sans CJK SC" w:eastAsia="Noto Sans CJK SC"/>
        </w:rPr>
        <w:t xml:space="preserve"> Next.js + TypeScript + Tailwind CSS + Sigma.js + Graphology + Zustand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  <w:t>┌─────────────────────┬─────────────────────────────────┬───────────────────────┐</w:t>
              <w:br/>
              <w:t>│ 左侧：查询 + 回答列表 │ 中间：知识图谱                    │ 右侧：AI 问答            │</w:t>
              <w:br/>
              <w:t>│                     │                                 │                       │</w:t>
              <w:br/>
              <w:t>│ 最多10条，按赞同数降序│ Query / Answer / Claim         │ 基于当前查询与图谱节点     │</w:t>
              <w:br/>
              <w:t>│ 可按 Concept 筛选     │ / Concept                      │ 进行有来源问答            │</w:t>
              <w:br/>
              <w:t>│ 点击回答高亮图谱      │ Zoom / Drag / Hover / Click    │ Citation 可跳知乎原文     │</w:t>
              <w:br/>
              <w:t>│ 点击回答/观点跳转原文 │ Filter / 1-hop Highlight       │                       │</w:t>
              <w:br/>
              <w:t>└─────────────────────┴─────────────────────────────────┴───────────────────────┘</w:t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6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24324A"/>
          <w:sz w:val="26"/>
        </w:rPr>
        <w:t>关键联动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左 → 中：点击回答后，高亮该 Answer、相关 Claims 与 Concepts，其他节点降透明度。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中 → 左：点击“就业”等 Concept，左侧只显示包含该概念的回答，并继续按点赞数降序。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中 → 右：点击节点后，将当前查询、节点及邻居写入 AI 上下文，方便继续追问。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回答/观点 → 原文：点击 Answer 或 Claim，打开其对应回答的知乎原文；AI 引用同时定位并高亮图谱节点。</w:t>
      </w:r>
    </w:p>
    <w:p>
      <w:pPr>
        <w:keepNext/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8  AI 问答与 Graph-enhanced RAG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最多 10 条返回内容仍应经过向量检索、图扩展和重排，以控制上下文并提高引用相关性。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用户问题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Query Embedding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pgvector 检索 Top 8~10 Answer / Claim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Graph Expansion（1-hop）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补充相关 Claim / Concept / Answer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Rerank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Top Context（建议 6~10 条证据）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LLM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多观点答案 + Citation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点击 Citation 回到知乎原回答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AI 必须区分“已有回答明确支持的结论”和“模型自己的推断”。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回答尽量呈现多观点，不把搜索结果中赞同数最高的单篇回答误当成唯一真相。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Citation 至少保存 content_id、标题/作者、知乎 URL、引用片段。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当检索证据不足时明确提示，而不是编造一个看起来很懂的答案。</w:t>
      </w: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9  项目目录结构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为 Codex / Claude Code 预留清晰边界，避免代码横着长。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zhibian/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apps/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web/                 # Next.js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│   ├── app/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│   ├── components/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│   ├── stores/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│   └── lib/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└── api/                 # FastAPI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    ├── main.py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    ├── routers/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    ├── services/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    └── models/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packages/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zhihu-adapter/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ai-pipeline/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graph-engine/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└── shared-types/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database/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migrations/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└── seed/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prompts/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extract_answer.md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├── normalize_concept.md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│   └── answer_question.md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tests/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docker-compose.yml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├── .env.example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10  MVP 项目执行计划书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按阶段验收，不允许跨阶段“顺手”造功能。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 w:val="true"/>
        </w:trPr>
        <w:tc>
          <w:tcPr>
            <w:tcW w:type="dxa" w:w="2016"/>
            <w:shd w:fill="1E293B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16"/>
            <w:shd w:fill="1E293B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016"/>
            <w:shd w:fill="1E293B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2016"/>
            <w:shd w:fill="1E293B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2016"/>
            <w:shd w:fill="1E293B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预计时间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0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知乎 CLI 验证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验证自然语言搜索、Answer 过滤、ContentText、赞同数、作者、URL 与排序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输入自然语言问题 → 输出 query.json + 最多10条 answers.json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1–2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1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工程初始化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Next.js + FastAPI + PostgreSQL + pgvector + Docker Compose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docker compose up 后 Web/API/DB 全部健康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1–2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2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Zhihu Adapter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封装 CLI、字段清洗、统一 DTO、错误处理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业务层不直接执行 CLI 命令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1–2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3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数据导入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queries / answers 入库、任务状态、按 ContentID 去重、最多10条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真实查询成功，数据库 1 Query + 不超过10个 Answer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2–3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4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 结构化分析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Summary / Stance / Claims / Concepts / Evidence / Embedding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全部返回回答通过 Schema；每条 Claim ≤5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3–4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5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图谱构建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概念归一化、相似度、nodes/edges、Graph API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/graph 返回可渲染 JSON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3–4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6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三栏 UI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回答列表、Sigma.js 图谱、AI 面板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真实数据在三栏正常展示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3–5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7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双向联动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Answer ↔ Graph、Concept → Answer Filter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点击回答/概念后正确高亮和筛选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2–3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8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 问答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Vector Search + Graph Expansion + Rerank + Citation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能回答多观点问题并引用知乎原回答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3–5 天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Stage 9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MVP 验收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端到端测试、错误态、性能、部署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完整闭环跑通，可公开 Demo</w:t>
            </w:r>
          </w:p>
        </w:tc>
        <w:tc>
          <w:tcPr>
            <w:tcW w:type="dxa" w:w="2016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2–4 天</w:t>
            </w:r>
          </w:p>
        </w:tc>
      </w:tr>
    </w:tbl>
    <w:p>
      <w:pPr>
        <w:spacing w:before="200"/>
      </w:pPr>
      <w:r>
        <w:rPr>
          <w:rFonts w:ascii="Noto Sans CJK SC" w:hAnsi="Noto Sans CJK SC" w:eastAsia="Noto Sans CJK SC"/>
          <w:b/>
          <w:color w:val="EA580C"/>
        </w:rPr>
        <w:t>整体开发时间：</w:t>
      </w:r>
      <w:r>
        <w:rPr>
          <w:rFonts w:ascii="Noto Sans CJK SC" w:hAnsi="Noto Sans CJK SC" w:eastAsia="Noto Sans CJK SC"/>
        </w:rPr>
        <w:t>约 3–5 周（以单人 + Codex/Claude Code 辅助开发估算，取决于知乎 CLI 稳定性和 AI 调优次数）。</w:t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0：知乎 CLI 验证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输入自然语言问题，调用知乎搜索接口。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过滤 ContentType=Answer，并记录接口实际返回数量。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获取 ContentText、VoteUpCount、AuthorName、Url 与 ContentID。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在返回结果内部按 voteup_count DESC 排序，最多保存 10 条回答。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准备至少 3 个真实自然语言问题作为 fixtures：返回回答少、返回回答多、ContentText 较长。</w:t>
      </w:r>
    </w:p>
    <w:p>
      <w:r>
        <w:rPr>
          <w:rFonts w:ascii="Noto Sans CJK SC" w:hAnsi="Noto Sans CJK SC" w:eastAsia="Noto Sans CJK SC"/>
          <w:b/>
          <w:color w:val="166534"/>
        </w:rPr>
        <w:t>验收：输出 fixtures/query.json 与 fixtures/answers.json；最多 10 条 Answer 在返回结果内部按赞同数降序排列，ContentText 可用于后续 AI 处理。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1：工程初始化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 monorepo / 明确 web、api、packages、database 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配置 Next.js、FastAPI、PostgreSQL、pgvector。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 .env.example 与 Docker Compose。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/api/health。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建立基础 CI：lint、typecheck、unit tests。</w:t>
      </w:r>
    </w:p>
    <w:p>
      <w:r>
        <w:rPr>
          <w:rFonts w:ascii="Noto Sans CJK SC" w:hAnsi="Noto Sans CJK SC" w:eastAsia="Noto Sans CJK SC"/>
          <w:b/>
          <w:color w:val="166534"/>
        </w:rPr>
        <w:t>验收：</w:t>
      </w:r>
      <w:r>
        <w:rPr>
          <w:rFonts w:ascii="Noto Sans CJK SC" w:hAnsi="Noto Sans CJK SC" w:eastAsia="Noto Sans CJK SC"/>
        </w:rPr>
        <w:t>一条 docker compose up 可启动 Web、API、DB；health 返回 ok。</w:t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2：Zhihu Adapter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封装 CLI 调用，不允许业务层拼 CLI 命令。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定义 QueryDTO / SearchAnswerDTO。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HTML/Markdown 清洗、字段映射、错误处理。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实现超时、重试与 CLI 不可用错误。</w:t>
      </w:r>
    </w:p>
    <w:p>
      <w:r>
        <w:rPr>
          <w:rFonts w:ascii="Noto Sans CJK SC" w:hAnsi="Noto Sans CJK SC" w:eastAsia="Noto Sans CJK SC"/>
          <w:b/>
          <w:color w:val="166534"/>
        </w:rPr>
        <w:t>验收：调用 search_answers 即可获得稳定 DTO，CLI 返回格式变化只影响 Adapter。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3：数据导入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POST /api/queries/analyze。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完成 query/answer upsert，并按 content_id 去重。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记录 import job 状态：pending/fetching/analyzing/completed/failed。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最多保存 10 条已按赞同数降序排列的 Answer 进入 MVP 分析队列。</w:t>
      </w:r>
    </w:p>
    <w:p>
      <w:r>
        <w:rPr>
          <w:rFonts w:ascii="Noto Sans CJK SC" w:hAnsi="Noto Sans CJK SC" w:eastAsia="Noto Sans CJK SC"/>
          <w:b/>
          <w:color w:val="166534"/>
        </w:rPr>
        <w:t>验收：真实自然语言问题分析后，数据库存在 1 个 Query 与不超过 10 个 Answer；重复提交同一查询不产生重复 Answer。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4：AI 结构化分析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 answer extraction Prompt 与 JSON Schema。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生成 summary / stance / claims / concepts / evidence。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生成 answer / claim / concept embeddings。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记录 model、prompt_version、confidence，支持将来重新分析。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Schema 失败自动重试最多 2 次。</w:t>
      </w:r>
    </w:p>
    <w:p>
      <w:r>
        <w:rPr>
          <w:rFonts w:ascii="Noto Sans CJK SC" w:hAnsi="Noto Sans CJK SC" w:eastAsia="Noto Sans CJK SC"/>
          <w:b/>
          <w:color w:val="166534"/>
        </w:rPr>
        <w:t>验收：逐条检查最多 10 条回答；每条回答的 Claim 不超过 5 个，观点来自 ContentText，所有返回回答均有结构化结果。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5：知识图谱生成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ConceptNormalizer。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基于 embedding + LLM 二次判断进行概念合并。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Answer Similarity。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 RETURNS_ANSWER / MAKES_CLAIM / REFERS_TO / SIMILAR_TO。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/graph API。</w:t>
      </w:r>
    </w:p>
    <w:p>
      <w:r>
        <w:rPr>
          <w:rFonts w:ascii="Noto Sans CJK SC" w:hAnsi="Noto Sans CJK SC" w:eastAsia="Noto Sans CJK SC"/>
          <w:b/>
          <w:color w:val="166534"/>
        </w:rPr>
        <w:t>验收：一个 Query 可以输出 nodes/edges，形成 QUERY → ANSWER → CLAIM → CONCEPT 主链，且不出现大量“找工作/求职/就业”重复概念。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6：三栏 UI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AnswerList、GraphCanvas、AIChatPanel。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Sigma.js + Graphology 渲染真实图数据。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zoom、drag、hover、click、filter。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节点颜色按类型区分；Answer 大小按 log(voteup_count+1)。</w:t>
      </w:r>
    </w:p>
    <w:p>
      <w:r>
        <w:rPr>
          <w:rFonts w:ascii="Noto Sans CJK SC" w:hAnsi="Noto Sans CJK SC" w:eastAsia="Noto Sans CJK SC"/>
          <w:b/>
          <w:color w:val="166534"/>
        </w:rPr>
        <w:t>验收：真实查询显示：左侧最多 10 条回答、中间知识图谱、右侧 AI 面板；图谱拖拽与缩放流畅，页面展示内容范围提示。</w:t>
      </w:r>
      <w:r>
        <w:rPr>
          <w:rFonts w:ascii="Noto Sans CJK SC" w:hAnsi="Noto Sans CJK SC" w:eastAsia="Noto Sans CJK SC"/>
        </w:rPr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7：双向联动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Zustand 保存 selectedNode、selectedAnswer、activeConcept、graphFilters。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点击 Answer → 高亮相关节点。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点击 Concept → 左侧筛选相关回答并保持点赞排序。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点击 Citation → 定位 Answer 并同步高亮。</w:t>
      </w:r>
    </w:p>
    <w:p>
      <w:r>
        <w:rPr>
          <w:rFonts w:ascii="Noto Sans CJK SC" w:hAnsi="Noto Sans CJK SC" w:eastAsia="Noto Sans CJK SC"/>
          <w:b/>
          <w:color w:val="166534"/>
        </w:rPr>
        <w:t>验收：</w:t>
      </w:r>
      <w:r>
        <w:rPr>
          <w:rFonts w:ascii="Noto Sans CJK SC" w:hAnsi="Noto Sans CJK SC" w:eastAsia="Noto Sans CJK SC"/>
        </w:rPr>
        <w:t>四个方向的交互均可稳定复现，状态清除后恢复全图。</w:t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8：Graph-enhanced RAG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Query Embedding → pgvector TopK。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对检索结果做 1-hop Graph Expansion。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Rerank 后选择有限上下文。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LLM 生成多观点答案。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返回 answer + citations，并支持跳转知乎原文。</w:t>
      </w:r>
    </w:p>
    <w:p>
      <w:r>
        <w:rPr>
          <w:rFonts w:ascii="Noto Sans CJK SC" w:hAnsi="Noto Sans CJK SC" w:eastAsia="Noto Sans CJK SC"/>
          <w:b/>
          <w:color w:val="166534"/>
        </w:rPr>
        <w:t>验收：</w:t>
      </w:r>
      <w:r>
        <w:rPr>
          <w:rFonts w:ascii="Noto Sans CJK SC" w:hAnsi="Noto Sans CJK SC" w:eastAsia="Noto Sans CJK SC"/>
        </w:rPr>
        <w:t>询问“计算机专业为什么有人不建议考研？”时，系统能给出多观点分析、引用真实回答，不凭空创造来源。</w:t>
      </w:r>
    </w:p>
    <w:p>
      <w:pPr>
        <w:spacing w:before="240"/>
      </w:pPr>
      <w:r>
        <w:rPr>
          <w:rFonts w:ascii="Noto Sans CJK SC" w:hAnsi="Noto Sans CJK SC" w:eastAsia="Noto Sans CJK SC"/>
          <w:b/>
          <w:color w:val="EA580C"/>
          <w:sz w:val="25"/>
        </w:rPr>
        <w:t>Stage 9：MVP 验收与上线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建立端到端测试流程。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处理 CLI/API/LLM 失败态。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记录调用耗时、Token 成本、节点数量。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优化导入进度反馈。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完成 Docker 部署与 README。</w:t>
      </w:r>
    </w:p>
    <w:p>
      <w:r>
        <w:rPr>
          <w:rFonts w:ascii="Noto Sans CJK SC" w:hAnsi="Noto Sans CJK SC" w:eastAsia="Noto Sans CJK SC"/>
          <w:b/>
          <w:color w:val="166534"/>
        </w:rPr>
        <w:t>验收：从自然语言问题到知乎回答排序、图谱与 AI 问答完整跑通，可作为公开演示版本。</w:t>
      </w:r>
      <w:r>
        <w:rPr>
          <w:rFonts w:ascii="Noto Sans CJK SC" w:hAnsi="Noto Sans CJK SC" w:eastAsia="Noto Sans CJK SC"/>
        </w:rPr>
      </w:r>
    </w:p>
    <w:p>
      <w:pPr>
        <w:pageBreakBefore/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11  最终验收流程与成功指标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拿一个真实自然语言问题跑完整闭环，而不是只看单个模块“能运行”。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输入自然语言问题</w:t>
              <w:br/>
              <w:t xml:space="preserve">   ↓</w:t>
              <w:br/>
              <w:t>知乎搜索返回相关内容</w:t>
              <w:br/>
              <w:t xml:space="preserve">   ↓</w:t>
              <w:br/>
              <w:t>过滤 Answer，按 ContentID 去重</w:t>
              <w:br/>
              <w:t xml:space="preserve">   ↓</w:t>
              <w:br/>
              <w:t>在返回结果内部按赞同数降序排列，最多保留 10 条</w:t>
              <w:br/>
              <w:t xml:space="preserve">   ↓</w:t>
              <w:br/>
              <w:t>AI 为每条回答提取不超过 5 个 Claim</w:t>
              <w:br/>
              <w:t xml:space="preserve">   ↓</w:t>
              <w:br/>
              <w:t>概念归一化</w:t>
              <w:br/>
              <w:t xml:space="preserve">   ↓</w:t>
              <w:br/>
              <w:t>生成 QUERY → ANSWER → CLAIM → CONCEPT 知识图谱</w:t>
              <w:br/>
              <w:t xml:space="preserve">   ↓</w:t>
              <w:br/>
              <w:t>点击“就业”节点</w:t>
              <w:br/>
              <w:t xml:space="preserve">   ↓</w:t>
              <w:br/>
              <w:t>左侧只显示就业相关回答，仍按赞同数排序</w:t>
              <w:br/>
              <w:t xml:space="preserve">   ↓</w:t>
              <w:br/>
              <w:t>询问 AI：“计算机专业的主要观点有哪些？”</w:t>
              <w:br/>
              <w:t xml:space="preserve">   ↓</w:t>
              <w:br/>
              <w:t>AI 返回多观点分析 + 知乎来源引用</w:t>
              <w:br/>
              <w:t xml:space="preserve">   ↓</w:t>
              <w:br/>
              <w:t>点击 Answer、Claim 或 Citation 跳到知乎原文</w:t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24324A"/>
          <w:sz w:val="26"/>
        </w:rPr>
        <w:t>建议 MVP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 w:val="true"/>
        </w:trPr>
        <w:tc>
          <w:tcPr>
            <w:tcW w:type="dxa" w:w="5040"/>
            <w:shd w:fill="E2E8F0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5040"/>
            <w:shd w:fill="E2E8F0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MVP 目标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数据完整率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实际返回的 Answer 均包含 ContentText、VoteUpCount 与 Url；最多处理10条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结构化成功率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 Schema 首次或重试后成功率 ≥ 98%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概念重复率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人工抽查明显同义 Concept 重复率 &lt; 10%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图谱可读性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默认视图不显示全部低权重节点，核心结构一眼可辨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问答可追溯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关键结论可追溯到 Citation，不出现伪造知乎来源</w:t>
            </w:r>
          </w:p>
        </w:tc>
      </w:tr>
      <w:tr>
        <w:trPr>
          <w:cantSplit w:val="true"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端到端体验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用户能从自然语言问题快速进入观点结构，无需逐条打开最多 10 个搜索结果</w:t>
            </w:r>
          </w:p>
        </w:tc>
      </w:tr>
    </w:tbl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12  MVP 明确不做的功能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这一页建议直接写进 AGENTS.md，防止开发过程失控。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用户系统（除非知乎 CLI 的 OAuth 是数据获取硬依赖）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知乎热榜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收藏夹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私人知识库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Markdown / PDF / PPT 导出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闪卡 / 测验 / 报告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视频概览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多平台接入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Neo4j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Redis / Celery（除非同步处理实测不可接受）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多 Agent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定时任务 / 推送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复杂的 SUPPORTS / CONTRADICTS 推理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F97316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FFF7ED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MVP 边界纪律</w:t>
              <w:br/>
              <w:t>任何新增需求先问一句：“它会不会直接提高‘看懂一个自然语言问题相关的知乎观点结构’的能力？”如果答案是否定，放入 Backlog。</w:t>
            </w:r>
            <w:r/>
            <w:r>
              <w:rPr>
                <w:rFonts w:ascii="Noto Sans CJK SC" w:hAnsi="Noto Sans CJK SC" w:eastAsia="Noto Sans CJK SC"/>
                <w:color w:val="3F3F46"/>
                <w:sz w:val="19"/>
              </w:rPr>
            </w:r>
          </w:p>
        </w:tc>
      </w:tr>
    </w:tbl>
    <w:p>
      <w:pPr>
        <w:spacing w:after="0"/>
      </w:pP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13  GitHub 参考项目与学习顺序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这些项目不是让你整仓复制，而是分别借鉴图谱 UI、数据模型和 GraphRAG 检索思想。</w:t>
      </w:r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1. axon011/graphrag-studio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与你的 MVP 最接近的全栈参考。它将文档构建为知识图谱，并通过 k-hop 子图检索进行带引用的对话；代码中存在 FastAPI 后端、/api/graph 等接口和前端图谱工作区。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重点看：前后端边界、Graph API、k-hop retrieval、citation 设计。不要直接照搬它的文档数据模型。</w:t>
      </w:r>
    </w:p>
    <w:p>
      <w:pPr>
        <w:spacing w:after="100"/>
      </w:pPr>
      <w:hyperlink r:id="rId9">
        <w:r>
          <w:rPr>
            <w:color w:val="0563C1"/>
            <w:u w:val="single"/>
            <w:rFonts w:ascii="Noto Sans CJK SC" w:hAnsi="Noto Sans CJK SC" w:eastAsia="Noto Sans CJK SC"/>
          </w:rPr>
          <w:t>https://github.com/axon011/graphrag-studio</w:t>
        </w:r>
      </w:hyperlink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2. jacomyal/sigma.js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Sigma.js 是 WebGL 图网络可视化库，面向成千上万节点/边，并基于 Graphology。非常适合“Obsidian 风格关系图谱”的生产实现。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重点看：节点/边渲染、事件、相邻节点高亮、Graphology 数据结构。你的正式版图谱首选。</w:t>
      </w:r>
    </w:p>
    <w:p>
      <w:pPr>
        <w:spacing w:after="100"/>
      </w:pPr>
      <w:hyperlink r:id="rId10">
        <w:r>
          <w:rPr>
            <w:color w:val="0563C1"/>
            <w:u w:val="single"/>
            <w:rFonts w:ascii="Noto Sans CJK SC" w:hAnsi="Noto Sans CJK SC" w:eastAsia="Noto Sans CJK SC"/>
          </w:rPr>
          <w:t>https://github.com/jacomyal/sigma.js</w:t>
        </w:r>
      </w:hyperlink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3. vasturiano/react-force-graph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React 封装的力导向图组件，支持 2D/3D、缩放、拖拽、hover/click、高亮和大图示例。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重点看：快速原型、节点点击/聚焦、展开收起。若 Sigma.js 集成成本高，可先用它快速做 Alpha。</w:t>
      </w:r>
    </w:p>
    <w:p>
      <w:pPr>
        <w:spacing w:after="100"/>
      </w:pP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https://github.com/vasturiano/react-force-graph</w:t>
        </w:r>
      </w:hyperlink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4. noworneverev/graphrag-visualizer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用于可视化 Microsoft GraphRAG 产物，包含 Graph Visualization、搜索、数据表，并清晰定义 Document/Text Unit/Entity 等节点和关系。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重点看：图数据模型、搜索定位、节点/关系分类展示。借思想，不要照搬它的 Parquet 输入流程。</w:t>
      </w:r>
    </w:p>
    <w:p>
      <w:pPr>
        <w:spacing w:after="100"/>
      </w:pP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https://github.com/noworneverev/graphrag-visualizer</w:t>
        </w:r>
      </w:hyperlink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5. microsoft/graphrag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GraphRAG 的官方研究项目，用 LLM 从非结构化文本中提取结构化实体与关系，再用图上下文增强问答。当前仓库明确处于 maintenance mode，并提醒索引成本可能较高。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重点看：实体/关系抽取、community/graph context 的方法论。MVP 不建议整套集成。</w:t>
      </w:r>
    </w:p>
    <w:p>
      <w:pPr>
        <w:spacing w:after="100"/>
      </w:pP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https://github.com/microsoft/graphrag</w:t>
        </w:r>
      </w:hyperlink>
    </w:p>
    <w:p>
      <w:pPr>
        <w:spacing w:before="180"/>
      </w:pPr>
      <w:r>
        <w:rPr>
          <w:rFonts w:ascii="Noto Sans CJK SC" w:hAnsi="Noto Sans CJK SC" w:eastAsia="Noto Sans CJK SC"/>
          <w:b/>
          <w:color w:val="1D4ED8"/>
          <w:sz w:val="23"/>
        </w:rPr>
        <w:t>6. HKUDS/LightRAG</w:t>
      </w:r>
    </w:p>
    <w:p>
      <w:pPr>
        <w:spacing w:after="40"/>
      </w:pPr>
      <w:r>
        <w:rPr>
          <w:rFonts w:ascii="Noto Sans CJK SC" w:hAnsi="Noto Sans CJK SC" w:eastAsia="Noto Sans CJK SC"/>
          <w:sz w:val="19"/>
        </w:rPr>
        <w:t>强调“简单、快速”的图增强 RAG，包含图抽取、检索、reranker、citation、WebUI，并支持 PostgreSQL 等存储。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EA580C"/>
          <w:sz w:val="19"/>
        </w:rPr>
        <w:t>你应该学什么：</w:t>
      </w:r>
      <w:r>
        <w:rPr>
          <w:rFonts w:ascii="Noto Sans CJK SC" w:hAnsi="Noto Sans CJK SC" w:eastAsia="Noto Sans CJK SC"/>
          <w:sz w:val="19"/>
        </w:rPr>
        <w:t>重点看：图 + 向量联合检索、reranking、citation、查询路径。适合 Stage 8 深入参考。</w:t>
      </w:r>
    </w:p>
    <w:p>
      <w:pPr>
        <w:spacing w:after="100"/>
      </w:pP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https://github.com/HKUDS/LightRAG</w:t>
        </w:r>
      </w:hyperlink>
    </w:p>
    <w:p>
      <w:r>
        <w:rPr>
          <w:rFonts w:ascii="Noto Sans CJK SC" w:hAnsi="Noto Sans CJK SC" w:eastAsia="Noto Sans CJK SC"/>
          <w:b/>
          <w:color w:val="24324A"/>
          <w:sz w:val="24"/>
        </w:rPr>
        <w:t>推荐阅读顺序：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先看 GraphRAG Studio：理解“图谱 + API + AI 问答”的完整产品结构。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再看 Sigma.js / react-force-graph：确定你的中间图谱怎么真正落地。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再看 GraphRAG Visualizer：学习节点/关系的展示和搜索方式。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最后看 Microsoft GraphRAG 与 LightRAG：只吸收抽取、图检索、Rerank、Citation 的方法。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2563EB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EFF6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不要“参考”成复制粘贴</w:t>
              <w:br/>
              <w:t>你的数据天然是“Query / Answer / Claim / Concept”，这与文档型 GraphRAG 的 Document / Chunk / Entity 不同。应该复用模式和工程思想，而不是把别人的数据模型硬套过来。</w:t>
            </w:r>
            <w:r/>
            <w:r>
              <w:rPr>
                <w:rFonts w:ascii="Noto Sans CJK SC" w:hAnsi="Noto Sans CJK SC" w:eastAsia="Noto Sans CJK SC"/>
                <w:color w:val="3F3F46"/>
                <w:sz w:val="19"/>
              </w:rPr>
            </w:r>
          </w:p>
        </w:tc>
      </w:tr>
    </w:tbl>
    <w:p>
      <w:pPr>
        <w:spacing w:after="0"/>
      </w:pPr>
    </w:p>
    <w:p>
      <w:pPr>
        <w:spacing w:before="240" w:after="80"/>
      </w:pPr>
      <w:r>
        <w:rPr>
          <w:rFonts w:ascii="Noto Sans CJK SC" w:hAnsi="Noto Sans CJK SC" w:eastAsia="Noto Sans CJK SC"/>
          <w:b/>
          <w:color w:val="172033"/>
          <w:sz w:val="34"/>
        </w:rPr>
        <w:t>14  推荐开发顺序与 Codex 执行纪律</w:t>
      </w:r>
    </w:p>
    <w:p>
      <w:pPr>
        <w:spacing w:after="180"/>
      </w:pPr>
      <w:r>
        <w:rPr>
          <w:rFonts w:ascii="Noto Sans CJK SC" w:hAnsi="Noto Sans CJK SC" w:eastAsia="Noto Sans CJK SC"/>
          <w:color w:val="64748B"/>
          <w:sz w:val="19"/>
        </w:rPr>
        <w:t>给 AI 编程工具的边界越清楚，返工越少。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执行顺序必须固定：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Stage 0 → Stage 1 → Stage 2 → Stage 3 → Stage 4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 xml:space="preserve">        → Stage 5 → Stage 6 → Stage 7 → Stage 8 → Stage 9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禁止：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- Stage 0 未通过就开始做 UI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- 为“以后可能需要”提前引入 Neo4j / Redis / Celery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- AI 自行增加新节点类型和关系类型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- 未经批准扩大 MVP 范围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7"/>
              </w:rPr>
              <w:t>- 为追求架构漂亮而重写已通过验收的简单实现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4324A"/>
          <w:sz w:val="26"/>
        </w:rPr>
        <w:t>建议 AGENTS.md 核心规则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每个 Stage 开始前先读取当前阶段验收标准。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只实现当前 Stage 所需代码，不实现 Backlog 功能。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遇到非关键实现选择时，AI 可自主选择最简单、可测试、可回滚的方案。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删除不可逆数据、修改核心 Schema、改变产品主流程前必须停下并请求确认。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每个 Stage 结束必须：运行测试 → 更新文档 → 输出验收报告 → 等待进入下一阶段。</w:t>
      </w:r>
    </w:p>
    <w:p>
      <w:pPr>
        <w:spacing w:before="280"/>
      </w:pPr>
      <w:r>
        <w:rPr>
          <w:rFonts w:ascii="Noto Sans CJK SC" w:hAnsi="Noto Sans CJK SC" w:eastAsia="Noto Sans CJK SC"/>
          <w:b/>
          <w:color w:val="EA580C"/>
          <w:sz w:val="26"/>
        </w:rPr>
        <w:t>最终一句话技术路线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8F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6" w:val="single" w:color="D8DEE4"/>
              <w:left w:sz="6" w:val="single" w:color="D8DEE4"/>
              <w:bottom w:sz="6" w:val="single" w:color="D8DEE4"/>
              <w:right w:sz="6" w:val="single" w:color="D8DEE4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知乎 CLI 获取内容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LLM 把回答转成 Answer / Claim / Concept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PostgreSQL 保存内容与关系，pgvector 提供语义检索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Sigma.js 把关系变成可探索图谱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FastAPI 提供 Graph + RAG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24292F"/>
                <w:sz w:val="18"/>
              </w:rPr>
              <w:t>Next.js 实现“回答列表 ↔ 图谱 ↔ AI 问答”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040"/>
            <w:shd w:fill="16A34A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</w:tcPr>
          <w:p/>
        </w:tc>
        <w:tc>
          <w:tcPr>
            <w:tcW w:type="dxa" w:w="5040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7C2D12"/>
                <w:sz w:val="21"/>
              </w:rPr>
              <w:t>第一开发目标</w:t>
              <w:br/>
              <w:t>只做 Stage 0：验证知乎搜索接口能否根据自然语言问题稳定返回最多 10 条相关 Answer，并提供 ContentText、VoteUpCount 与 Url；在返回结果内部按赞同数降序排列。它通过以后，再让 Codex 按阶段机械推进。</w:t>
            </w:r>
            <w:r/>
            <w:r>
              <w:rPr>
                <w:rFonts w:ascii="Noto Sans CJK SC" w:hAnsi="Noto Sans CJK SC" w:eastAsia="Noto Sans CJK SC"/>
                <w:color w:val="3F3F46"/>
                <w:sz w:val="19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5"/>
      <w:footerReference w:type="default" r:id="rId16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94A3B8"/>
        <w:sz w:val="17"/>
      </w:rPr>
      <w:t>知辨 · MVP 架构图与项目执行计划书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2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xon011/graphrag-studio" TargetMode="External"/><Relationship Id="rId10" Type="http://schemas.openxmlformats.org/officeDocument/2006/relationships/hyperlink" Target="https://github.com/jacomyal/sigma.js" TargetMode="External"/><Relationship Id="rId11" Type="http://schemas.openxmlformats.org/officeDocument/2006/relationships/hyperlink" Target="https://github.com/vasturiano/react-force-graph" TargetMode="External"/><Relationship Id="rId12" Type="http://schemas.openxmlformats.org/officeDocument/2006/relationships/hyperlink" Target="https://github.com/noworneverev/graphrag-visualizer" TargetMode="External"/><Relationship Id="rId13" Type="http://schemas.openxmlformats.org/officeDocument/2006/relationships/hyperlink" Target="https://github.com/microsoft/graphrag" TargetMode="External"/><Relationship Id="rId14" Type="http://schemas.openxmlformats.org/officeDocument/2006/relationships/hyperlink" Target="https://github.com/HKUDS/LightRAG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知辨 MVP 架构图与项目执行计划书</dc:title>
  <dc:subject>自然语言问题驱动的知乎回答观点知识图谱 MVP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